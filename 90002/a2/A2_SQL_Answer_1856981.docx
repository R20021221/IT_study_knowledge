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INFO90002 S1 2026 Assignment 2 - SQL</w:t>
      </w:r>
    </w:p>
    <w:p>
      <w:pPr>
        <w:jc w:val="center"/>
      </w:pPr>
      <w:r>
        <w:rPr>
          <w:b/>
          <w:sz w:val="32"/>
        </w:rPr>
        <w:t>Hospital Management System</w:t>
      </w:r>
    </w:p>
    <w:p>
      <w:r>
        <w:t>Student Name: ____________________</w:t>
      </w:r>
    </w:p>
    <w:p>
      <w:r>
        <w:t>Student ID: 1856981</w:t>
      </w:r>
    </w:p>
    <w:p>
      <w:r>
        <w:t>Table suffix used: 6981</w:t>
      </w:r>
    </w:p>
    <w:p>
      <w:r>
        <w:t>Note: SQL statements use the ENG script table names with suffix 6981.</w:t>
      </w:r>
    </w:p>
    <w:p>
      <w:r>
        <w:br w:type="page"/>
      </w:r>
    </w:p>
    <w:p>
      <w:r>
        <w:rPr>
          <w:b/>
          <w:color w:val="000000"/>
          <w:sz w:val="22"/>
        </w:rPr>
        <w:t>Q1. List all types of rooms each department has. Your list should show department ID and name and room type ordered alphabetically by department name.</w:t>
      </w:r>
    </w:p>
    <w:p>
      <w:r>
        <w:rPr>
          <w:b/>
          <w:color w:val="000000"/>
        </w:rPr>
        <w:t>SQL statement:</w:t>
      </w:r>
    </w:p>
    <w:p>
      <w:r>
        <w:rPr>
          <w:rFonts w:ascii="Courier New" w:hAnsi="Courier New" w:eastAsia="Courier New"/>
          <w:color w:val="0000FF"/>
          <w:sz w:val="17"/>
        </w:rPr>
        <w:t>SELECT DISTINCT</w:t>
        <w:br/>
        <w:t xml:space="preserve">    '1856981' AS StuID,</w:t>
        <w:br/>
        <w:t xml:space="preserve">    d.dept_Id AS DepartmentID,</w:t>
        <w:br/>
        <w:t xml:space="preserve">    d.dept_Name AS DepartmentName,</w:t>
        <w:br/>
        <w:t xml:space="preserve">    r.room_Type AS RoomType</w:t>
        <w:br/>
        <w:t>FROM Department6981 AS d</w:t>
        <w:br/>
        <w:t>INNER JOIN Room6981 AS r</w:t>
        <w:br/>
        <w:t xml:space="preserve">    ON d.dept_Id = r.dept_Id</w:t>
        <w:br/>
        <w:t>ORDER BY d.dept_Name, r.room_Type;</w:t>
      </w:r>
    </w:p>
    <w:p>
      <w:r>
        <w:rPr>
          <w:b/>
        </w:rPr>
        <w:t>Result screenshot:</w:t>
      </w:r>
    </w:p>
    <w:p>
      <w:pPr>
        <w:jc w:val="left"/>
      </w:pPr>
      <w:r>
        <w:drawing>
          <wp:inline xmlns:a="http://schemas.openxmlformats.org/drawingml/2006/main" xmlns:pic="http://schemas.openxmlformats.org/drawingml/2006/picture">
            <wp:extent cx="9456665" cy="3840480"/>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9456665" cy="3840480"/>
                    </a:xfrm>
                    <a:prstGeom prst="rect"/>
                  </pic:spPr>
                </pic:pic>
              </a:graphicData>
            </a:graphic>
          </wp:inline>
        </w:drawing>
      </w:r>
    </w:p>
    <w:p>
      <w:r>
        <w:rPr>
          <w:b/>
          <w:color w:val="FF0000"/>
        </w:rPr>
        <w:t>145 rows returned</w:t>
      </w:r>
    </w:p>
    <w:p>
      <w:r>
        <w:br w:type="page"/>
      </w:r>
    </w:p>
    <w:p>
      <w:r>
        <w:rPr>
          <w:b/>
          <w:color w:val="000000"/>
          <w:sz w:val="22"/>
        </w:rPr>
        <w:t>Q2. List all departments, wards they contain and number of beds in each ward that have at least 10 beds per ward. Your list should display department ID, department name, ward number, ward name and total number of beds per ward in the descending order of number of beds.</w:t>
      </w:r>
    </w:p>
    <w:p>
      <w:r>
        <w:rPr>
          <w:b/>
          <w:color w:val="000000"/>
        </w:rPr>
        <w:t>SQL statement:</w:t>
      </w:r>
    </w:p>
    <w:p>
      <w:r>
        <w:rPr>
          <w:rFonts w:ascii="Courier New" w:hAnsi="Courier New" w:eastAsia="Courier New"/>
          <w:color w:val="0000FF"/>
          <w:sz w:val="17"/>
        </w:rPr>
        <w:t>SELECT</w:t>
        <w:br/>
        <w:tab/>
        <w:t>'1856981' AS StuID,</w:t>
        <w:br/>
        <w:t xml:space="preserve">    d.dept_ID,</w:t>
        <w:br/>
        <w:t xml:space="preserve">    d.dept_Name,</w:t>
        <w:br/>
        <w:t xml:space="preserve">    w.ward_No,</w:t>
        <w:br/>
        <w:t xml:space="preserve">    w.ward_Name,</w:t>
        <w:br/>
        <w:t xml:space="preserve">    COUNT(b.bed_No) AS Total_Bed </w:t>
        <w:br/>
        <w:t>FROM Department6981 AS d</w:t>
        <w:br/>
        <w:t>INNER JOIN Ward6981 AS w</w:t>
        <w:br/>
        <w:tab/>
        <w:t>ON d.dept_ID = w.dept_ID</w:t>
        <w:br/>
        <w:t>INNER JOIN Bed6981 AS b</w:t>
        <w:br/>
        <w:t xml:space="preserve">    ON w.ward_No = b.ward_No</w:t>
        <w:br/>
        <w:t>GROUP BY d.dept_ID,</w:t>
        <w:br/>
        <w:tab/>
        <w:tab/>
        <w:t>d.dept_Name,</w:t>
        <w:br/>
        <w:tab/>
        <w:tab/>
        <w:t>w.ward_No,</w:t>
        <w:br/>
        <w:t xml:space="preserve">        w.ward_Name</w:t>
        <w:br/>
        <w:t>HAVING COUNT(bed_No) &gt;= 10</w:t>
        <w:br/>
        <w:t>ORDER BY Total_Bed DESC;</w:t>
      </w:r>
    </w:p>
    <w:p>
      <w:r>
        <w:rPr>
          <w:b/>
        </w:rPr>
        <w:t>Result screenshot:</w:t>
      </w:r>
    </w:p>
    <w:p>
      <w:pPr>
        <w:jc w:val="left"/>
      </w:pPr>
      <w:r>
        <w:drawing>
          <wp:inline xmlns:a="http://schemas.openxmlformats.org/drawingml/2006/main" xmlns:pic="http://schemas.openxmlformats.org/drawingml/2006/picture">
            <wp:extent cx="9509760" cy="3199055"/>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9509760" cy="3199055"/>
                    </a:xfrm>
                    <a:prstGeom prst="rect"/>
                  </pic:spPr>
                </pic:pic>
              </a:graphicData>
            </a:graphic>
          </wp:inline>
        </w:drawing>
      </w:r>
    </w:p>
    <w:p>
      <w:r>
        <w:rPr>
          <w:b/>
          <w:color w:val="FF0000"/>
        </w:rPr>
        <w:t>19 rows returned</w:t>
      </w:r>
    </w:p>
    <w:p>
      <w:r>
        <w:br w:type="page"/>
      </w:r>
    </w:p>
    <w:p>
      <w:r>
        <w:rPr>
          <w:b/>
          <w:color w:val="000000"/>
          <w:sz w:val="22"/>
        </w:rPr>
        <w:t>Q3. List doctors who had appointments in January of the last year. Results should show doctor full name, appointment date, patient's last name and patient ID, ordered by doctor ID and appointment date.</w:t>
      </w:r>
    </w:p>
    <w:p>
      <w:r>
        <w:rPr>
          <w:b/>
          <w:color w:val="000000"/>
        </w:rPr>
        <w:t>SQL statement:</w:t>
      </w:r>
    </w:p>
    <w:p>
      <w:r>
        <w:rPr>
          <w:rFonts w:ascii="Courier New" w:hAnsi="Courier New" w:eastAsia="Courier New"/>
          <w:color w:val="0000FF"/>
          <w:sz w:val="17"/>
        </w:rPr>
        <w:t>SELECT</w:t>
        <w:br/>
        <w:tab/>
        <w:t>'1856981' AS StuID,</w:t>
        <w:br/>
        <w:t xml:space="preserve">    CONCAT(d.FName,' ',d.LName) AS DoctorName,</w:t>
        <w:br/>
        <w:t xml:space="preserve">    a.appointment_Date AS AppointmentDate,</w:t>
        <w:br/>
        <w:t xml:space="preserve">    p.LName AS Patient_LastName,</w:t>
        <w:br/>
        <w:t xml:space="preserve">    p.patient_Id AS PatientID</w:t>
        <w:br/>
        <w:t>FROM Appointment6981 AS a</w:t>
        <w:br/>
        <w:t>INNER JOIN Patients6981 AS p</w:t>
        <w:br/>
        <w:tab/>
        <w:t>ON a.patient_Id = p.patient_Id</w:t>
        <w:br/>
        <w:t>INNER JOIN Doctor6981 AS d</w:t>
        <w:br/>
        <w:tab/>
        <w:t>ON a.doct_Id = d.doct_Id</w:t>
        <w:br/>
        <w:t>WHERE YEAR(CURDATE()) - 1 = YEAR(a.appointment_Date) AND MONTH(a.appointment_Date) = 1</w:t>
        <w:br/>
        <w:t xml:space="preserve">GROUP BY d.doct_Id, </w:t>
        <w:br/>
        <w:tab/>
        <w:tab/>
        <w:t>CONCAT(d.FName,' ',d.LName),</w:t>
        <w:br/>
        <w:t xml:space="preserve">        p.patient_Id,</w:t>
        <w:br/>
        <w:t xml:space="preserve">        p.LName,</w:t>
        <w:br/>
        <w:t xml:space="preserve">        a.appointment_Date</w:t>
        <w:br/>
        <w:t>ORDER BY d.doct_Id, a.appointment_Date;</w:t>
      </w:r>
    </w:p>
    <w:p>
      <w:r>
        <w:rPr>
          <w:b/>
        </w:rPr>
        <w:t>Result screenshot:</w:t>
      </w:r>
    </w:p>
    <w:p>
      <w:pPr>
        <w:jc w:val="left"/>
      </w:pPr>
      <w:r>
        <w:drawing>
          <wp:inline xmlns:a="http://schemas.openxmlformats.org/drawingml/2006/main" xmlns:pic="http://schemas.openxmlformats.org/drawingml/2006/picture">
            <wp:extent cx="9509760" cy="3373833"/>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9509760" cy="3373833"/>
                    </a:xfrm>
                    <a:prstGeom prst="rect"/>
                  </pic:spPr>
                </pic:pic>
              </a:graphicData>
            </a:graphic>
          </wp:inline>
        </w:drawing>
      </w:r>
    </w:p>
    <w:p>
      <w:r>
        <w:rPr>
          <w:b/>
          <w:color w:val="FF0000"/>
        </w:rPr>
        <w:t>76 rows returned</w:t>
      </w:r>
    </w:p>
    <w:p>
      <w:r>
        <w:br w:type="page"/>
      </w:r>
    </w:p>
    <w:p>
      <w:r>
        <w:rPr>
          <w:b/>
          <w:color w:val="000000"/>
          <w:sz w:val="22"/>
        </w:rPr>
        <w:t>Q4. List doctors with most expensive appointments. Results should show doctor's name as last name, comma, first name, appointment date, patient name as first name then last name, and payment amount.</w:t>
      </w:r>
    </w:p>
    <w:p>
      <w:r>
        <w:rPr>
          <w:b/>
          <w:color w:val="000000"/>
        </w:rPr>
        <w:t>SQL statement:</w:t>
      </w:r>
    </w:p>
    <w:p>
      <w:r>
        <w:rPr>
          <w:rFonts w:ascii="Courier New" w:hAnsi="Courier New" w:eastAsia="Courier New"/>
          <w:color w:val="0000FF"/>
          <w:sz w:val="17"/>
        </w:rPr>
        <w:t>SELECT</w:t>
        <w:br/>
        <w:tab/>
        <w:t>'1856981' AS StuID,</w:t>
        <w:br/>
        <w:t xml:space="preserve">    CONCAT(d.LName,',',d.FName) AS Doctor_Name,</w:t>
        <w:br/>
        <w:t xml:space="preserve">    a.appointment_Date AS Appointment_Date,</w:t>
        <w:br/>
        <w:t xml:space="preserve">    CONCAT(p.FName,' ',p.LName) AS Patient_Name,</w:t>
        <w:br/>
        <w:t xml:space="preserve">    a.payment_amount AS The_Most_Expensive_Amount</w:t>
        <w:br/>
        <w:t>FROM Appointment6981 AS a</w:t>
        <w:br/>
        <w:t>INNER JOIN Patients6981 as p</w:t>
        <w:br/>
        <w:tab/>
        <w:t>ON a.patient_Id = p.patient_Id</w:t>
        <w:br/>
        <w:t>INNER JOIN Doctor6981 AS d</w:t>
        <w:br/>
        <w:tab/>
        <w:t>ON d.doct_Id = a.doct_Id</w:t>
        <w:br/>
        <w:t xml:space="preserve">WHERE </w:t>
        <w:br/>
        <w:tab/>
        <w:t>a.payment_amount = (</w:t>
        <w:br/>
        <w:tab/>
        <w:tab/>
        <w:t>SELECT MAX(a.payment_amount)</w:t>
        <w:br/>
        <w:tab/>
        <w:tab/>
        <w:t>FROM Appointment6981 AS a</w:t>
        <w:br/>
        <w:t xml:space="preserve">    )</w:t>
        <w:br/>
        <w:t>ORDER BY a.payment_amount DESC;</w:t>
      </w:r>
    </w:p>
    <w:p>
      <w:r>
        <w:rPr>
          <w:b/>
        </w:rPr>
        <w:t>Result screenshot:</w:t>
      </w:r>
    </w:p>
    <w:p>
      <w:pPr>
        <w:jc w:val="left"/>
      </w:pPr>
      <w:r>
        <w:drawing>
          <wp:inline xmlns:a="http://schemas.openxmlformats.org/drawingml/2006/main" xmlns:pic="http://schemas.openxmlformats.org/drawingml/2006/picture">
            <wp:extent cx="9509760" cy="975360"/>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9509760" cy="975360"/>
                    </a:xfrm>
                    <a:prstGeom prst="rect"/>
                  </pic:spPr>
                </pic:pic>
              </a:graphicData>
            </a:graphic>
          </wp:inline>
        </w:drawing>
      </w:r>
    </w:p>
    <w:p>
      <w:r>
        <w:rPr>
          <w:b/>
          <w:color w:val="FF0000"/>
        </w:rPr>
        <w:t>2 rows returned</w:t>
      </w:r>
    </w:p>
    <w:p>
      <w:r>
        <w:br w:type="page"/>
      </w:r>
    </w:p>
    <w:p>
      <w:r>
        <w:rPr>
          <w:b/>
          <w:color w:val="000000"/>
          <w:sz w:val="22"/>
        </w:rPr>
        <w:t>Q5. List all wards that currently have no beds. Results should show ward number and ward name sorted in alphabetical order of ward names.</w:t>
      </w:r>
    </w:p>
    <w:p>
      <w:r>
        <w:rPr>
          <w:b/>
          <w:color w:val="000000"/>
        </w:rPr>
        <w:t>SQL statement:</w:t>
      </w:r>
    </w:p>
    <w:p>
      <w:r>
        <w:rPr>
          <w:rFonts w:ascii="Courier New" w:hAnsi="Courier New" w:eastAsia="Courier New"/>
          <w:color w:val="0000FF"/>
          <w:sz w:val="17"/>
        </w:rPr>
        <w:t>SELECT</w:t>
        <w:br/>
        <w:tab/>
        <w:t>'1856981' AS StuID,</w:t>
        <w:br/>
        <w:t xml:space="preserve">    w.ward_No AS Ward_No,</w:t>
        <w:br/>
        <w:t xml:space="preserve">    w.ward_Name AS Ward_Name</w:t>
        <w:br/>
        <w:t>FROM Ward6981 AS w</w:t>
        <w:br/>
        <w:t>LEFT JOIN Bed6981 AS b</w:t>
        <w:br/>
        <w:tab/>
        <w:t>ON w.ward_No = b.ward_No</w:t>
        <w:br/>
        <w:t xml:space="preserve">GROUP BY </w:t>
        <w:br/>
        <w:tab/>
        <w:t>w.ward_No,</w:t>
        <w:br/>
        <w:tab/>
        <w:t>w.ward_Name</w:t>
        <w:br/>
        <w:t>HAVING COUNT(b.bed_No) = 0</w:t>
        <w:br/>
        <w:t>ORDER BY w.ward_Name;</w:t>
      </w:r>
    </w:p>
    <w:p>
      <w:r>
        <w:rPr>
          <w:b/>
        </w:rPr>
        <w:t>Result screenshot:</w:t>
      </w:r>
    </w:p>
    <w:p>
      <w:pPr>
        <w:jc w:val="left"/>
      </w:pPr>
      <w:r>
        <w:drawing>
          <wp:inline xmlns:a="http://schemas.openxmlformats.org/drawingml/2006/main" xmlns:pic="http://schemas.openxmlformats.org/drawingml/2006/picture">
            <wp:extent cx="9509760" cy="1627509"/>
            <wp:docPr id="5" name="Picture 5"/>
            <wp:cNvGraphicFramePr>
              <a:graphicFrameLocks noChangeAspect="1"/>
            </wp:cNvGraphicFramePr>
            <a:graphic>
              <a:graphicData uri="http://schemas.openxmlformats.org/drawingml/2006/picture">
                <pic:pic>
                  <pic:nvPicPr>
                    <pic:cNvPr id="0" name="5.png"/>
                    <pic:cNvPicPr/>
                  </pic:nvPicPr>
                  <pic:blipFill>
                    <a:blip r:embed="rId13"/>
                    <a:stretch>
                      <a:fillRect/>
                    </a:stretch>
                  </pic:blipFill>
                  <pic:spPr>
                    <a:xfrm>
                      <a:off x="0" y="0"/>
                      <a:ext cx="9509760" cy="1627509"/>
                    </a:xfrm>
                    <a:prstGeom prst="rect"/>
                  </pic:spPr>
                </pic:pic>
              </a:graphicData>
            </a:graphic>
          </wp:inline>
        </w:drawing>
      </w:r>
    </w:p>
    <w:p>
      <w:r>
        <w:rPr>
          <w:b/>
          <w:color w:val="FF0000"/>
        </w:rPr>
        <w:t>1 row returned</w:t>
      </w:r>
    </w:p>
    <w:p>
      <w:r>
        <w:br w:type="page"/>
      </w:r>
    </w:p>
    <w:p>
      <w:r>
        <w:rPr>
          <w:b/>
          <w:color w:val="000000"/>
          <w:sz w:val="22"/>
        </w:rPr>
        <w:t>Q6. List how many rooms have never been used within each department, not including consultation rooms. For each department with unused rooms, show department ID, department name and number of unused rooms in descending order of room count.</w:t>
      </w:r>
    </w:p>
    <w:p>
      <w:r>
        <w:rPr>
          <w:b/>
          <w:color w:val="000000"/>
        </w:rPr>
        <w:t>SQL statement:</w:t>
      </w:r>
    </w:p>
    <w:p>
      <w:r>
        <w:rPr>
          <w:rFonts w:ascii="Courier New" w:hAnsi="Courier New" w:eastAsia="Courier New"/>
          <w:color w:val="0000FF"/>
          <w:sz w:val="17"/>
        </w:rPr>
        <w:t>SELECT</w:t>
        <w:br/>
        <w:tab/>
        <w:t>'1856981' AS StuID,</w:t>
        <w:br/>
        <w:tab/>
        <w:t>d.dept_Id AS Department_Id,</w:t>
        <w:br/>
        <w:t xml:space="preserve">    d.dept_Name AS Department_Name,</w:t>
        <w:br/>
        <w:t xml:space="preserve">    COUNT(r.room_No) AS Unused_Rooms</w:t>
        <w:br/>
        <w:t>FROM Department6981 AS d</w:t>
        <w:br/>
        <w:t>INNER JOIN Room6981 AS r</w:t>
        <w:br/>
        <w:tab/>
        <w:t>ON r.dept_Id = d.dept_Id</w:t>
        <w:br/>
        <w:t>LEFT JOIN RoomRecords6981 AS rr</w:t>
        <w:br/>
        <w:tab/>
        <w:t>ON r.room_No = rr.room_no</w:t>
        <w:br/>
        <w:t>WHERE r.room_Type &lt;&gt; 'Consultation Room'</w:t>
        <w:br/>
        <w:tab/>
        <w:t>AND rr.room_no IS NULL</w:t>
        <w:br/>
        <w:t>GROUP BY</w:t>
        <w:br/>
        <w:tab/>
        <w:t>d.dept_Id,</w:t>
        <w:br/>
        <w:t xml:space="preserve">    d.dept_Name</w:t>
        <w:br/>
        <w:t>HAVING COUNT(r.room_No) &gt; 0</w:t>
        <w:br/>
        <w:t>ORDER BY Unused_Rooms DESC;</w:t>
      </w:r>
    </w:p>
    <w:p>
      <w:r>
        <w:rPr>
          <w:b/>
        </w:rPr>
        <w:t>Result screenshot:</w:t>
      </w:r>
    </w:p>
    <w:p>
      <w:pPr>
        <w:jc w:val="left"/>
      </w:pPr>
      <w:r>
        <w:drawing>
          <wp:inline xmlns:a="http://schemas.openxmlformats.org/drawingml/2006/main" xmlns:pic="http://schemas.openxmlformats.org/drawingml/2006/picture">
            <wp:extent cx="9509760" cy="3799751"/>
            <wp:docPr id="6" name="Picture 6"/>
            <wp:cNvGraphicFramePr>
              <a:graphicFrameLocks noChangeAspect="1"/>
            </wp:cNvGraphicFramePr>
            <a:graphic>
              <a:graphicData uri="http://schemas.openxmlformats.org/drawingml/2006/picture">
                <pic:pic>
                  <pic:nvPicPr>
                    <pic:cNvPr id="0" name="6.png"/>
                    <pic:cNvPicPr/>
                  </pic:nvPicPr>
                  <pic:blipFill>
                    <a:blip r:embed="rId14"/>
                    <a:stretch>
                      <a:fillRect/>
                    </a:stretch>
                  </pic:blipFill>
                  <pic:spPr>
                    <a:xfrm>
                      <a:off x="0" y="0"/>
                      <a:ext cx="9509760" cy="3799751"/>
                    </a:xfrm>
                    <a:prstGeom prst="rect"/>
                  </pic:spPr>
                </pic:pic>
              </a:graphicData>
            </a:graphic>
          </wp:inline>
        </w:drawing>
      </w:r>
    </w:p>
    <w:p>
      <w:r>
        <w:rPr>
          <w:b/>
          <w:color w:val="FF0000"/>
        </w:rPr>
        <w:t>25 rows returned</w:t>
      </w:r>
    </w:p>
    <w:p>
      <w:r>
        <w:br w:type="page"/>
      </w:r>
    </w:p>
    <w:p>
      <w:r>
        <w:rPr>
          <w:b/>
          <w:color w:val="000000"/>
          <w:sz w:val="22"/>
        </w:rPr>
        <w:t>Q7. What is the average length of a surgical procedure, for surgeries where the patient had already presented with diabetes? Show the time in minutes.</w:t>
      </w:r>
    </w:p>
    <w:p>
      <w:r>
        <w:rPr>
          <w:b/>
          <w:color w:val="000000"/>
        </w:rPr>
        <w:t>SQL statement:</w:t>
      </w:r>
    </w:p>
    <w:p>
      <w:r>
        <w:rPr>
          <w:rFonts w:ascii="Courier New" w:hAnsi="Courier New" w:eastAsia="Courier New"/>
          <w:color w:val="0000FF"/>
          <w:sz w:val="17"/>
        </w:rPr>
        <w:t>SELECT</w:t>
        <w:br/>
        <w:tab/>
        <w:t>'1856981' AS StuID,</w:t>
        <w:br/>
        <w:t xml:space="preserve">    AVG(TIMESTAMPDIFF(</w:t>
        <w:br/>
        <w:t xml:space="preserve">    MINUTE,</w:t>
        <w:br/>
        <w:t xml:space="preserve">    TIMESTAMP(s.surgery_Date, s.start_Time),</w:t>
        <w:br/>
        <w:t xml:space="preserve">    TIMESTAMP(s.surgery_Date, s.end_Time))) AS Average_Surgery_Length_Minutes</w:t>
        <w:br/>
        <w:t>FROM Patients6981 AS p</w:t>
        <w:br/>
        <w:t>INNER JOIN SurgeryRecord6981 AS s</w:t>
        <w:br/>
        <w:tab/>
        <w:t>ON s.patient_Id = p.patient_Id</w:t>
        <w:br/>
        <w:t>INNER JOIN MedicalRecord6981 AS m</w:t>
        <w:br/>
        <w:tab/>
        <w:t>ON m.patient_Id = p.patient_Id</w:t>
        <w:br/>
        <w:t>WHERE LOWER(m.diagnosis) LIKE '%diabetes%'</w:t>
        <w:br/>
        <w:tab/>
        <w:t>AND s.surgery_Date &gt; m.visit_Date;</w:t>
      </w:r>
    </w:p>
    <w:p>
      <w:r>
        <w:rPr>
          <w:b/>
        </w:rPr>
        <w:t>Result screenshot:</w:t>
      </w:r>
    </w:p>
    <w:p>
      <w:pPr>
        <w:jc w:val="left"/>
      </w:pPr>
      <w:r>
        <w:drawing>
          <wp:inline xmlns:a="http://schemas.openxmlformats.org/drawingml/2006/main" xmlns:pic="http://schemas.openxmlformats.org/drawingml/2006/picture">
            <wp:extent cx="9509760" cy="1952897"/>
            <wp:docPr id="7" name="Picture 7"/>
            <wp:cNvGraphicFramePr>
              <a:graphicFrameLocks noChangeAspect="1"/>
            </wp:cNvGraphicFramePr>
            <a:graphic>
              <a:graphicData uri="http://schemas.openxmlformats.org/drawingml/2006/picture">
                <pic:pic>
                  <pic:nvPicPr>
                    <pic:cNvPr id="0" name="7.png"/>
                    <pic:cNvPicPr/>
                  </pic:nvPicPr>
                  <pic:blipFill>
                    <a:blip r:embed="rId15"/>
                    <a:stretch>
                      <a:fillRect/>
                    </a:stretch>
                  </pic:blipFill>
                  <pic:spPr>
                    <a:xfrm>
                      <a:off x="0" y="0"/>
                      <a:ext cx="9509760" cy="1952897"/>
                    </a:xfrm>
                    <a:prstGeom prst="rect"/>
                  </pic:spPr>
                </pic:pic>
              </a:graphicData>
            </a:graphic>
          </wp:inline>
        </w:drawing>
      </w:r>
    </w:p>
    <w:p>
      <w:r>
        <w:rPr>
          <w:b/>
          <w:color w:val="FF0000"/>
        </w:rPr>
        <w:t>1 row returned</w:t>
      </w:r>
    </w:p>
    <w:p>
      <w:r>
        <w:br w:type="page"/>
      </w:r>
    </w:p>
    <w:p>
      <w:r>
        <w:rPr>
          <w:b/>
          <w:color w:val="000000"/>
          <w:sz w:val="22"/>
        </w:rPr>
        <w:t>Q8. List surgeries where any two of doctor, nurse or helper had the same last name. Show surgeon ID and the doctor's, nurse's and helper's full names; order by doctor's name.</w:t>
      </w:r>
    </w:p>
    <w:p>
      <w:r>
        <w:rPr>
          <w:b/>
          <w:color w:val="000000"/>
        </w:rPr>
        <w:t>SQL statement:</w:t>
      </w:r>
    </w:p>
    <w:p>
      <w:r>
        <w:rPr>
          <w:rFonts w:ascii="Courier New" w:hAnsi="Courier New" w:eastAsia="Courier New"/>
          <w:color w:val="0000FF"/>
          <w:sz w:val="17"/>
        </w:rPr>
        <w:t>SELECT</w:t>
        <w:br/>
        <w:tab/>
        <w:t>'1856981' AS StuID,</w:t>
        <w:br/>
        <w:tab/>
        <w:t>d.doct_Id AS DoctorID,</w:t>
        <w:br/>
        <w:t xml:space="preserve">    CONCAT(d.FName,' ',d.LName) AS DoctorName,</w:t>
        <w:br/>
        <w:t xml:space="preserve">    CONCAT(n.FName,' ',n.LName) AS NurseName,</w:t>
        <w:br/>
        <w:t xml:space="preserve">    CONCAT(h.FName,' ',h.LName) AS HelperName</w:t>
        <w:br/>
        <w:t>FROM SurgeryRecord6981 AS s</w:t>
        <w:br/>
        <w:t>INNER JOIN Helpers6981 AS h</w:t>
        <w:br/>
        <w:tab/>
        <w:t>ON h.helper_Id = s.helper_Id</w:t>
        <w:br/>
        <w:t>INNER JOIN Nurse6981 AS n</w:t>
        <w:br/>
        <w:tab/>
        <w:t>ON n.nurse_Id = s.nurse_Id</w:t>
        <w:br/>
        <w:t>INNER JOIN Doctor6981 AS d</w:t>
        <w:br/>
        <w:tab/>
        <w:t>ON d.doct_Id = s.surgeon_ID</w:t>
        <w:br/>
        <w:t>WHERE d.LName = n.LName</w:t>
        <w:br/>
        <w:tab/>
        <w:tab/>
        <w:t>OR d.LName = h.LName</w:t>
        <w:br/>
        <w:t xml:space="preserve">        OR n.LName = h.LName</w:t>
        <w:br/>
        <w:t>ORDER BY CONCAT(d.FName,' ',d.LName);</w:t>
      </w:r>
    </w:p>
    <w:p>
      <w:r>
        <w:rPr>
          <w:b/>
        </w:rPr>
        <w:t>Result screenshot:</w:t>
      </w:r>
    </w:p>
    <w:p>
      <w:pPr>
        <w:jc w:val="left"/>
      </w:pPr>
      <w:r>
        <w:drawing>
          <wp:inline xmlns:a="http://schemas.openxmlformats.org/drawingml/2006/main" xmlns:pic="http://schemas.openxmlformats.org/drawingml/2006/picture">
            <wp:extent cx="9509760" cy="3258963"/>
            <wp:docPr id="8" name="Picture 8"/>
            <wp:cNvGraphicFramePr>
              <a:graphicFrameLocks noChangeAspect="1"/>
            </wp:cNvGraphicFramePr>
            <a:graphic>
              <a:graphicData uri="http://schemas.openxmlformats.org/drawingml/2006/picture">
                <pic:pic>
                  <pic:nvPicPr>
                    <pic:cNvPr id="0" name="8.png"/>
                    <pic:cNvPicPr/>
                  </pic:nvPicPr>
                  <pic:blipFill>
                    <a:blip r:embed="rId16"/>
                    <a:stretch>
                      <a:fillRect/>
                    </a:stretch>
                  </pic:blipFill>
                  <pic:spPr>
                    <a:xfrm>
                      <a:off x="0" y="0"/>
                      <a:ext cx="9509760" cy="3258963"/>
                    </a:xfrm>
                    <a:prstGeom prst="rect"/>
                  </pic:spPr>
                </pic:pic>
              </a:graphicData>
            </a:graphic>
          </wp:inline>
        </w:drawing>
      </w:r>
    </w:p>
    <w:p>
      <w:r>
        <w:rPr>
          <w:b/>
          <w:color w:val="FF0000"/>
        </w:rPr>
        <w:t>27 rows returned</w:t>
      </w:r>
    </w:p>
    <w:p>
      <w:r>
        <w:br w:type="page"/>
      </w:r>
    </w:p>
    <w:p>
      <w:r>
        <w:rPr>
          <w:b/>
          <w:color w:val="000000"/>
          <w:sz w:val="22"/>
        </w:rPr>
        <w:t>Q9. List numbers of doctors, nurses and helpers in each department and the total number of medical staff. Show department name, medical staff type, and number of staff; last row should show empty department name, 'Total', and total value.</w:t>
      </w:r>
    </w:p>
    <w:p>
      <w:r>
        <w:rPr>
          <w:b/>
          <w:color w:val="000000"/>
        </w:rPr>
        <w:t>SQL statement:</w:t>
      </w:r>
    </w:p>
    <w:p>
      <w:r>
        <w:rPr>
          <w:rFonts w:ascii="Courier New" w:hAnsi="Courier New" w:eastAsia="Courier New"/>
          <w:color w:val="0000FF"/>
          <w:sz w:val="17"/>
        </w:rPr>
        <w:t>SELECT</w:t>
        <w:br/>
        <w:tab/>
        <w:t>'1856981' AS StuID,</w:t>
        <w:br/>
        <w:t xml:space="preserve">    dp.dept_Name AS DepartmentName,</w:t>
        <w:br/>
        <w:t xml:space="preserve">    'Doctor' AS MedStaff,</w:t>
        <w:br/>
        <w:t xml:space="preserve">    COUNT(dt.doct_Id) AS Number</w:t>
        <w:br/>
        <w:t>FROM Department6981 AS dp</w:t>
        <w:br/>
        <w:t>INNER JOIN Doctor6981 AS dt</w:t>
        <w:br/>
        <w:tab/>
        <w:t>ON dt.dept_Id = dp.dept_Id</w:t>
        <w:br/>
        <w:t>GROUP BY dp.dept_Name</w:t>
        <w:br/>
        <w:t>UNION ALL</w:t>
        <w:br/>
        <w:t xml:space="preserve">SELECT </w:t>
        <w:br/>
        <w:tab/>
        <w:t>'1856981' AS StuID,</w:t>
        <w:br/>
        <w:t xml:space="preserve">    dp.dept_Name AS DepartmentName,</w:t>
        <w:br/>
        <w:t xml:space="preserve">    'Nurse' AS MedStaff,</w:t>
        <w:br/>
        <w:t xml:space="preserve">    COUNT(n.nurse_Id) AS Number</w:t>
        <w:br/>
        <w:t>FROM Department6981 AS dp</w:t>
        <w:br/>
        <w:t>INNER JOIN Nurse6981 AS n</w:t>
        <w:br/>
        <w:tab/>
        <w:t>ON dp.dept_Id = n.dept_Id</w:t>
        <w:br/>
        <w:t>GROUP BY dp.dept_Name</w:t>
        <w:br/>
        <w:t>UNION ALL</w:t>
        <w:br/>
        <w:t>SELECT</w:t>
        <w:br/>
        <w:tab/>
        <w:t>'1856981' AS StuID,</w:t>
        <w:br/>
        <w:t xml:space="preserve">    dp.dept_Name AS DepartmentName,</w:t>
        <w:br/>
        <w:t xml:space="preserve">    'Helper' AS MedStaff,</w:t>
        <w:br/>
        <w:t xml:space="preserve">    COUNT(h.helper_Id) AS Number</w:t>
        <w:br/>
        <w:t>FROM Department6981 AS dp</w:t>
        <w:br/>
        <w:t>INNER JOIN Helpers6981 AS h</w:t>
        <w:br/>
        <w:tab/>
        <w:t>ON dp.dept_Id = h.dept_Id</w:t>
        <w:br/>
        <w:t>GROUP BY dp.dept_Name</w:t>
        <w:br/>
        <w:t>UNION ALL</w:t>
        <w:br/>
        <w:t>SELECT</w:t>
        <w:br/>
        <w:tab/>
        <w:t>'1856981' AS StuID,</w:t>
        <w:br/>
        <w:t xml:space="preserve">    '' AS DepartmentName,</w:t>
        <w:br/>
        <w:t xml:space="preserve">    'Total' AS MedStaff,</w:t>
        <w:br/>
        <w:t xml:space="preserve">    (SELECT COUNT(*) FROM Doctor6981)</w:t>
        <w:br/>
        <w:t xml:space="preserve">        + (SELECT COUNT(*) FROM Nurse6981)</w:t>
        <w:br/>
        <w:t xml:space="preserve">        + (SELECT COUNT(*) FROM Helpers6981) AS Number;</w:t>
      </w:r>
    </w:p>
    <w:p>
      <w:r>
        <w:rPr>
          <w:b/>
        </w:rPr>
        <w:t>Result screenshot:</w:t>
      </w:r>
    </w:p>
    <w:p>
      <w:pPr>
        <w:jc w:val="left"/>
      </w:pPr>
      <w:r>
        <w:drawing>
          <wp:inline xmlns:a="http://schemas.openxmlformats.org/drawingml/2006/main" xmlns:pic="http://schemas.openxmlformats.org/drawingml/2006/picture">
            <wp:extent cx="6697648" cy="3840480"/>
            <wp:docPr id="9" name="Picture 9"/>
            <wp:cNvGraphicFramePr>
              <a:graphicFrameLocks noChangeAspect="1"/>
            </wp:cNvGraphicFramePr>
            <a:graphic>
              <a:graphicData uri="http://schemas.openxmlformats.org/drawingml/2006/picture">
                <pic:pic>
                  <pic:nvPicPr>
                    <pic:cNvPr id="0" name="9.png"/>
                    <pic:cNvPicPr/>
                  </pic:nvPicPr>
                  <pic:blipFill>
                    <a:blip r:embed="rId17"/>
                    <a:stretch>
                      <a:fillRect/>
                    </a:stretch>
                  </pic:blipFill>
                  <pic:spPr>
                    <a:xfrm>
                      <a:off x="0" y="0"/>
                      <a:ext cx="6697648" cy="3840480"/>
                    </a:xfrm>
                    <a:prstGeom prst="rect"/>
                  </pic:spPr>
                </pic:pic>
              </a:graphicData>
            </a:graphic>
          </wp:inline>
        </w:drawing>
      </w:r>
    </w:p>
    <w:p>
      <w:r>
        <w:rPr>
          <w:b/>
          <w:color w:val="FF0000"/>
        </w:rPr>
        <w:t>93 rows returned</w:t>
      </w:r>
    </w:p>
    <w:p>
      <w:r>
        <w:br w:type="page"/>
      </w:r>
    </w:p>
    <w:p>
      <w:r>
        <w:rPr>
          <w:b/>
          <w:color w:val="000000"/>
          <w:sz w:val="22"/>
        </w:rPr>
        <w:t>Q10a. Add a column capacity to Room6981. Show all columns with the respective data types using the relevant SQL statement.</w:t>
      </w:r>
    </w:p>
    <w:p>
      <w:r>
        <w:rPr>
          <w:b/>
          <w:color w:val="000000"/>
        </w:rPr>
        <w:t>SQL statement:</w:t>
      </w:r>
    </w:p>
    <w:p>
      <w:r>
        <w:rPr>
          <w:rFonts w:ascii="Courier New" w:hAnsi="Courier New" w:eastAsia="Courier New"/>
          <w:color w:val="0000FF"/>
          <w:sz w:val="17"/>
        </w:rPr>
        <w:t>ALTER TABLE Room6981</w:t>
        <w:br/>
        <w:t>ADD COLUMN capacity INT;</w:t>
        <w:br/>
        <w:br/>
        <w:t>DESCRIBE Room6981;</w:t>
      </w:r>
    </w:p>
    <w:p>
      <w:r>
        <w:rPr>
          <w:b/>
        </w:rPr>
        <w:t>Result screenshot:</w:t>
      </w:r>
    </w:p>
    <w:p>
      <w:pPr>
        <w:jc w:val="left"/>
      </w:pPr>
      <w:r>
        <w:drawing>
          <wp:inline xmlns:a="http://schemas.openxmlformats.org/drawingml/2006/main" xmlns:pic="http://schemas.openxmlformats.org/drawingml/2006/picture">
            <wp:extent cx="9509760" cy="2616591"/>
            <wp:docPr id="10" name="Picture 10"/>
            <wp:cNvGraphicFramePr>
              <a:graphicFrameLocks noChangeAspect="1"/>
            </wp:cNvGraphicFramePr>
            <a:graphic>
              <a:graphicData uri="http://schemas.openxmlformats.org/drawingml/2006/picture">
                <pic:pic>
                  <pic:nvPicPr>
                    <pic:cNvPr id="0" name="10.a.png"/>
                    <pic:cNvPicPr/>
                  </pic:nvPicPr>
                  <pic:blipFill>
                    <a:blip r:embed="rId18"/>
                    <a:stretch>
                      <a:fillRect/>
                    </a:stretch>
                  </pic:blipFill>
                  <pic:spPr>
                    <a:xfrm>
                      <a:off x="0" y="0"/>
                      <a:ext cx="9509760" cy="2616591"/>
                    </a:xfrm>
                    <a:prstGeom prst="rect"/>
                  </pic:spPr>
                </pic:pic>
              </a:graphicData>
            </a:graphic>
          </wp:inline>
        </w:drawing>
      </w:r>
    </w:p>
    <w:p>
      <w:r>
        <w:rPr>
          <w:b/>
          <w:color w:val="FF0000"/>
        </w:rPr>
        <w:t>4 rows returned by DESCRIBE Room6981</w:t>
      </w:r>
    </w:p>
    <w:p>
      <w:r>
        <w:br w:type="page"/>
      </w:r>
    </w:p>
    <w:p>
      <w:r>
        <w:rPr>
          <w:b/>
          <w:color w:val="000000"/>
          <w:sz w:val="22"/>
        </w:rPr>
        <w:t>Q10b. Set capacity of all standard rooms to 4. Check that all standard rooms got updated by running a SELECT statement with student ID.</w:t>
      </w:r>
    </w:p>
    <w:p>
      <w:r>
        <w:rPr>
          <w:b/>
          <w:color w:val="000000"/>
        </w:rPr>
        <w:t>SQL statement:</w:t>
      </w:r>
    </w:p>
    <w:p>
      <w:r>
        <w:rPr>
          <w:rFonts w:ascii="Courier New" w:hAnsi="Courier New" w:eastAsia="Courier New"/>
          <w:color w:val="0000FF"/>
          <w:sz w:val="17"/>
        </w:rPr>
        <w:t>UPDATE Room6981</w:t>
        <w:br/>
        <w:t>SET capacity = 4</w:t>
        <w:br/>
        <w:t>WHERE room_Type = 'Standard Room'</w:t>
        <w:br/>
        <w:tab/>
        <w:t>AND room_No &gt; 0;</w:t>
        <w:br/>
        <w:br/>
        <w:t>SELECT</w:t>
        <w:br/>
        <w:tab/>
        <w:t>'1856981' AS StuID,</w:t>
        <w:br/>
        <w:tab/>
        <w:t>room_No,</w:t>
        <w:br/>
        <w:tab/>
        <w:t>dept_Id,</w:t>
        <w:br/>
        <w:tab/>
        <w:t>room_Type,</w:t>
        <w:br/>
        <w:tab/>
        <w:t>capacity</w:t>
        <w:br/>
        <w:t>FROM Room6981</w:t>
        <w:br/>
        <w:t>WHERE room_Type = 'Standard Room';</w:t>
      </w:r>
    </w:p>
    <w:p>
      <w:r>
        <w:rPr>
          <w:b/>
        </w:rPr>
        <w:t>Result screenshot:</w:t>
      </w:r>
    </w:p>
    <w:p>
      <w:pPr>
        <w:jc w:val="left"/>
      </w:pPr>
      <w:r>
        <w:drawing>
          <wp:inline xmlns:a="http://schemas.openxmlformats.org/drawingml/2006/main" xmlns:pic="http://schemas.openxmlformats.org/drawingml/2006/picture">
            <wp:extent cx="8449056" cy="3840480"/>
            <wp:docPr id="11" name="Picture 11"/>
            <wp:cNvGraphicFramePr>
              <a:graphicFrameLocks noChangeAspect="1"/>
            </wp:cNvGraphicFramePr>
            <a:graphic>
              <a:graphicData uri="http://schemas.openxmlformats.org/drawingml/2006/picture">
                <pic:pic>
                  <pic:nvPicPr>
                    <pic:cNvPr id="0" name="10.b.png"/>
                    <pic:cNvPicPr/>
                  </pic:nvPicPr>
                  <pic:blipFill>
                    <a:blip r:embed="rId19"/>
                    <a:stretch>
                      <a:fillRect/>
                    </a:stretch>
                  </pic:blipFill>
                  <pic:spPr>
                    <a:xfrm>
                      <a:off x="0" y="0"/>
                      <a:ext cx="8449056" cy="3840480"/>
                    </a:xfrm>
                    <a:prstGeom prst="rect"/>
                  </pic:spPr>
                </pic:pic>
              </a:graphicData>
            </a:graphic>
          </wp:inline>
        </w:drawing>
      </w:r>
    </w:p>
    <w:p>
      <w:r>
        <w:rPr>
          <w:b/>
          <w:color w:val="FF0000"/>
        </w:rPr>
        <w:t>60 rows returned</w:t>
      </w:r>
    </w:p>
    <w:p>
      <w:r>
        <w:br w:type="page"/>
      </w:r>
    </w:p>
    <w:p>
      <w:r>
        <w:rPr>
          <w:b/>
          <w:color w:val="000000"/>
          <w:sz w:val="22"/>
        </w:rPr>
        <w:t>Q11a. Create a view that counts the number of surgeries performed by each surgeon. Include surgeon ID, full name and number of surgeries. Do not include StuID in this view.</w:t>
      </w:r>
    </w:p>
    <w:p>
      <w:r>
        <w:rPr>
          <w:b/>
          <w:color w:val="000000"/>
        </w:rPr>
        <w:t>SQL statement:</w:t>
      </w:r>
    </w:p>
    <w:p>
      <w:r>
        <w:rPr>
          <w:rFonts w:ascii="Courier New" w:hAnsi="Courier New" w:eastAsia="Courier New"/>
          <w:color w:val="0000FF"/>
          <w:sz w:val="17"/>
        </w:rPr>
        <w:t>CREATE VIEW SurgeonSurgeryCount6981 AS</w:t>
        <w:br/>
        <w:t>SELECT</w:t>
        <w:br/>
        <w:tab/>
        <w:t>d.doct_Id AS Surgeon_Id,</w:t>
        <w:br/>
        <w:tab/>
        <w:t>CONCAT(d.FName, ' ', d.LName) AS Surgeon_Name,</w:t>
        <w:br/>
        <w:tab/>
        <w:t>COUNT(s.surgery_Id) AS Number_Of_Surgeries</w:t>
        <w:br/>
        <w:t>FROM Doctor6981 AS d</w:t>
        <w:br/>
        <w:t>INNER JOIN SurgeryRecord6981 AS s</w:t>
        <w:br/>
        <w:tab/>
        <w:t>ON d.doct_Id = s.surgeon_Id</w:t>
        <w:br/>
        <w:t>GROUP BY</w:t>
        <w:br/>
        <w:tab/>
        <w:t>d.doct_Id,</w:t>
        <w:br/>
        <w:tab/>
        <w:t>CONCAT(d.FName, ' ', d.LName);</w:t>
        <w:br/>
        <w:br/>
        <w:t>SELECT *</w:t>
        <w:br/>
        <w:t>FROM SurgeonSurgeryCount6981;</w:t>
      </w:r>
    </w:p>
    <w:p>
      <w:r>
        <w:rPr>
          <w:b/>
        </w:rPr>
        <w:t>Workbench left pane showing created view:</w:t>
      </w:r>
    </w:p>
    <w:p>
      <w:pPr>
        <w:jc w:val="left"/>
      </w:pPr>
      <w:r>
        <w:drawing>
          <wp:inline xmlns:a="http://schemas.openxmlformats.org/drawingml/2006/main" xmlns:pic="http://schemas.openxmlformats.org/drawingml/2006/picture">
            <wp:extent cx="1491998" cy="2743199"/>
            <wp:docPr id="12" name="Picture 12"/>
            <wp:cNvGraphicFramePr>
              <a:graphicFrameLocks noChangeAspect="1"/>
            </wp:cNvGraphicFramePr>
            <a:graphic>
              <a:graphicData uri="http://schemas.openxmlformats.org/drawingml/2006/picture">
                <pic:pic>
                  <pic:nvPicPr>
                    <pic:cNvPr id="0" name="11.a（2）.png"/>
                    <pic:cNvPicPr/>
                  </pic:nvPicPr>
                  <pic:blipFill>
                    <a:blip r:embed="rId20"/>
                    <a:stretch>
                      <a:fillRect/>
                    </a:stretch>
                  </pic:blipFill>
                  <pic:spPr>
                    <a:xfrm>
                      <a:off x="0" y="0"/>
                      <a:ext cx="1491998" cy="2743199"/>
                    </a:xfrm>
                    <a:prstGeom prst="rect"/>
                  </pic:spPr>
                </pic:pic>
              </a:graphicData>
            </a:graphic>
          </wp:inline>
        </w:drawing>
      </w:r>
    </w:p>
    <w:p>
      <w:r>
        <w:rPr>
          <w:b/>
        </w:rPr>
        <w:t>SELECT from view result screenshot:</w:t>
      </w:r>
    </w:p>
    <w:p>
      <w:pPr>
        <w:jc w:val="left"/>
      </w:pPr>
      <w:r>
        <w:drawing>
          <wp:inline xmlns:a="http://schemas.openxmlformats.org/drawingml/2006/main" xmlns:pic="http://schemas.openxmlformats.org/drawingml/2006/picture">
            <wp:extent cx="5102352" cy="2743200"/>
            <wp:docPr id="13" name="Picture 13"/>
            <wp:cNvGraphicFramePr>
              <a:graphicFrameLocks noChangeAspect="1"/>
            </wp:cNvGraphicFramePr>
            <a:graphic>
              <a:graphicData uri="http://schemas.openxmlformats.org/drawingml/2006/picture">
                <pic:pic>
                  <pic:nvPicPr>
                    <pic:cNvPr id="0" name="11.a.png"/>
                    <pic:cNvPicPr/>
                  </pic:nvPicPr>
                  <pic:blipFill>
                    <a:blip r:embed="rId21"/>
                    <a:stretch>
                      <a:fillRect/>
                    </a:stretch>
                  </pic:blipFill>
                  <pic:spPr>
                    <a:xfrm>
                      <a:off x="0" y="0"/>
                      <a:ext cx="5102352" cy="2743200"/>
                    </a:xfrm>
                    <a:prstGeom prst="rect"/>
                  </pic:spPr>
                </pic:pic>
              </a:graphicData>
            </a:graphic>
          </wp:inline>
        </w:drawing>
      </w:r>
    </w:p>
    <w:p>
      <w:r>
        <w:rPr>
          <w:b/>
          <w:color w:val="FF0000"/>
        </w:rPr>
        <w:t>38 rows returned by SELECT from view</w:t>
      </w:r>
    </w:p>
    <w:p>
      <w:r>
        <w:br w:type="page"/>
      </w:r>
    </w:p>
    <w:p>
      <w:r>
        <w:rPr>
          <w:b/>
          <w:color w:val="000000"/>
          <w:sz w:val="22"/>
        </w:rPr>
        <w:t>Q11b. Using the view created in Q11a, list the surgeons who completed the highest number of surgeries. Display surgeon ID, full name and number of surgeries, with student ID.</w:t>
      </w:r>
    </w:p>
    <w:p>
      <w:r>
        <w:rPr>
          <w:b/>
          <w:color w:val="000000"/>
        </w:rPr>
        <w:t>SQL statement:</w:t>
      </w:r>
    </w:p>
    <w:p>
      <w:r>
        <w:rPr>
          <w:rFonts w:ascii="Courier New" w:hAnsi="Courier New" w:eastAsia="Courier New"/>
          <w:color w:val="0000FF"/>
          <w:sz w:val="17"/>
        </w:rPr>
        <w:t>SELECT</w:t>
        <w:br/>
        <w:tab/>
        <w:t>'1856981' AS StuID,</w:t>
        <w:br/>
        <w:tab/>
        <w:t>Surgeon_Id,</w:t>
        <w:br/>
        <w:tab/>
        <w:t>Surgeon_Name,</w:t>
        <w:br/>
        <w:tab/>
        <w:t>Number_Of_Surgeries</w:t>
        <w:br/>
        <w:t>FROM SurgeonSurgeryCount6981</w:t>
        <w:br/>
        <w:t>WHERE Number_Of_Surgeries = (</w:t>
        <w:br/>
        <w:tab/>
        <w:t>SELECT MAX(Number_Of_Surgeries)</w:t>
        <w:br/>
        <w:tab/>
        <w:t>FROM SurgeonSurgeryCount6981);</w:t>
      </w:r>
    </w:p>
    <w:p>
      <w:r>
        <w:rPr>
          <w:b/>
        </w:rPr>
        <w:t>Result screenshot:</w:t>
      </w:r>
    </w:p>
    <w:p>
      <w:pPr>
        <w:jc w:val="left"/>
      </w:pPr>
      <w:r>
        <w:drawing>
          <wp:inline xmlns:a="http://schemas.openxmlformats.org/drawingml/2006/main" xmlns:pic="http://schemas.openxmlformats.org/drawingml/2006/picture">
            <wp:extent cx="9509760" cy="1109835"/>
            <wp:docPr id="14" name="Picture 14"/>
            <wp:cNvGraphicFramePr>
              <a:graphicFrameLocks noChangeAspect="1"/>
            </wp:cNvGraphicFramePr>
            <a:graphic>
              <a:graphicData uri="http://schemas.openxmlformats.org/drawingml/2006/picture">
                <pic:pic>
                  <pic:nvPicPr>
                    <pic:cNvPr id="0" name="11.b.png"/>
                    <pic:cNvPicPr/>
                  </pic:nvPicPr>
                  <pic:blipFill>
                    <a:blip r:embed="rId22"/>
                    <a:stretch>
                      <a:fillRect/>
                    </a:stretch>
                  </pic:blipFill>
                  <pic:spPr>
                    <a:xfrm>
                      <a:off x="0" y="0"/>
                      <a:ext cx="9509760" cy="1109835"/>
                    </a:xfrm>
                    <a:prstGeom prst="rect"/>
                  </pic:spPr>
                </pic:pic>
              </a:graphicData>
            </a:graphic>
          </wp:inline>
        </w:drawing>
      </w:r>
    </w:p>
    <w:p>
      <w:r>
        <w:rPr>
          <w:b/>
          <w:color w:val="FF0000"/>
        </w:rPr>
        <w:t>1 row returned</w:t>
      </w:r>
    </w:p>
    <w:sectPr w:rsidR="00FC693F" w:rsidRPr="0006063C" w:rsidSect="00034616">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